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D572" w14:textId="77777777" w:rsidR="0035352E" w:rsidRDefault="00000000">
      <w:pPr>
        <w:pStyle w:val="Heading1"/>
        <w:jc w:val="center"/>
        <w:rPr>
          <w:color w:val="000000" w:themeColor="text1"/>
          <w:sz w:val="36"/>
          <w:szCs w:val="36"/>
        </w:rPr>
      </w:pPr>
      <w:r w:rsidRPr="007C26B5">
        <w:rPr>
          <w:color w:val="000000" w:themeColor="text1"/>
          <w:sz w:val="36"/>
          <w:szCs w:val="36"/>
        </w:rPr>
        <w:t>Planning Logic Document</w:t>
      </w:r>
    </w:p>
    <w:p w14:paraId="2A9C5262" w14:textId="77777777" w:rsidR="007C26B5" w:rsidRPr="007C26B5" w:rsidRDefault="007C26B5" w:rsidP="007C26B5"/>
    <w:p w14:paraId="10EE59C6" w14:textId="5C3A56FD" w:rsidR="0035352E" w:rsidRPr="007C26B5" w:rsidRDefault="007C26B5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</w:rPr>
        <w:t xml:space="preserve">                           </w:t>
      </w:r>
      <w:proofErr w:type="spellStart"/>
      <w:r w:rsidR="00000000" w:rsidRPr="007C26B5">
        <w:rPr>
          <w:color w:val="000000" w:themeColor="text1"/>
          <w:sz w:val="28"/>
          <w:szCs w:val="28"/>
        </w:rPr>
        <w:t>DocSpot</w:t>
      </w:r>
      <w:proofErr w:type="spellEnd"/>
      <w:r w:rsidR="00000000" w:rsidRPr="007C26B5">
        <w:rPr>
          <w:color w:val="000000" w:themeColor="text1"/>
          <w:sz w:val="28"/>
          <w:szCs w:val="28"/>
        </w:rPr>
        <w:t xml:space="preserve"> – Seamless Appointment Booking System</w:t>
      </w:r>
    </w:p>
    <w:p w14:paraId="22F6AEDD" w14:textId="77777777" w:rsidR="0035352E" w:rsidRPr="007C26B5" w:rsidRDefault="0035352E">
      <w:pPr>
        <w:rPr>
          <w:color w:val="000000" w:themeColor="text1"/>
        </w:rPr>
      </w:pPr>
    </w:p>
    <w:p w14:paraId="6C9F1505" w14:textId="77777777" w:rsidR="0035352E" w:rsidRDefault="00000000">
      <w:pPr>
        <w:pStyle w:val="Heading2"/>
        <w:rPr>
          <w:color w:val="000000" w:themeColor="text1"/>
        </w:rPr>
      </w:pPr>
      <w:r w:rsidRPr="007C26B5">
        <w:rPr>
          <w:color w:val="000000" w:themeColor="text1"/>
        </w:rPr>
        <w:t>Agile Planning Concepts</w:t>
      </w:r>
    </w:p>
    <w:p w14:paraId="53423074" w14:textId="77777777" w:rsidR="007C26B5" w:rsidRPr="007C26B5" w:rsidRDefault="007C26B5" w:rsidP="007C26B5"/>
    <w:p w14:paraId="2DF65E9F" w14:textId="77777777" w:rsidR="0035352E" w:rsidRDefault="00000000">
      <w:r>
        <w:t>Sprint: A fixed time period during which a team completes a set of tasks.</w:t>
      </w:r>
    </w:p>
    <w:p w14:paraId="5F98D2B3" w14:textId="77777777" w:rsidR="0035352E" w:rsidRDefault="00000000">
      <w:r>
        <w:t>Epic: A large feature that is divided into smaller user stories.</w:t>
      </w:r>
    </w:p>
    <w:p w14:paraId="04D80E2C" w14:textId="77777777" w:rsidR="0035352E" w:rsidRDefault="00000000">
      <w:r>
        <w:t>User Story: A small functional requirement derived from an Epic.</w:t>
      </w:r>
    </w:p>
    <w:p w14:paraId="6FA46C19" w14:textId="77777777" w:rsidR="0035352E" w:rsidRDefault="00000000">
      <w:r>
        <w:t>Story Points: Effort estimation using Fibonacci series (1, 2, 3, 5).</w:t>
      </w:r>
    </w:p>
    <w:p w14:paraId="11D3EB2E" w14:textId="77777777" w:rsidR="0035352E" w:rsidRDefault="00000000">
      <w:r>
        <w:t>1 – Very Easy Task</w:t>
      </w:r>
    </w:p>
    <w:p w14:paraId="09F1ED00" w14:textId="77777777" w:rsidR="0035352E" w:rsidRDefault="00000000">
      <w:r>
        <w:t>2 – Normal Task</w:t>
      </w:r>
    </w:p>
    <w:p w14:paraId="211DCFB3" w14:textId="77777777" w:rsidR="0035352E" w:rsidRDefault="00000000">
      <w:r>
        <w:t>3 – Moderate Task</w:t>
      </w:r>
    </w:p>
    <w:p w14:paraId="0FB5D06F" w14:textId="77777777" w:rsidR="0035352E" w:rsidRDefault="00000000">
      <w:r>
        <w:t>5 – Difficult Task</w:t>
      </w:r>
    </w:p>
    <w:p w14:paraId="7E716CB0" w14:textId="77777777" w:rsidR="007C26B5" w:rsidRDefault="007C26B5"/>
    <w:p w14:paraId="4D09F3F6" w14:textId="77777777" w:rsidR="0035352E" w:rsidRPr="007C26B5" w:rsidRDefault="00000000">
      <w:pPr>
        <w:pStyle w:val="Heading2"/>
        <w:rPr>
          <w:color w:val="000000" w:themeColor="text1"/>
        </w:rPr>
      </w:pPr>
      <w:r w:rsidRPr="007C26B5">
        <w:rPr>
          <w:color w:val="000000" w:themeColor="text1"/>
        </w:rPr>
        <w:t>Sprint 1 (Core System Setup)</w:t>
      </w:r>
    </w:p>
    <w:p w14:paraId="11E102B4" w14:textId="77777777" w:rsidR="0035352E" w:rsidRPr="007C26B5" w:rsidRDefault="00000000">
      <w:pPr>
        <w:pStyle w:val="Heading3"/>
        <w:rPr>
          <w:color w:val="000000" w:themeColor="text1"/>
        </w:rPr>
      </w:pPr>
      <w:r w:rsidRPr="007C26B5">
        <w:rPr>
          <w:color w:val="000000" w:themeColor="text1"/>
        </w:rPr>
        <w:t>Epic 1: User Authentication Module</w:t>
      </w:r>
    </w:p>
    <w:p w14:paraId="6889817A" w14:textId="77777777" w:rsidR="007C26B5" w:rsidRPr="007C26B5" w:rsidRDefault="007C26B5" w:rsidP="007C26B5"/>
    <w:p w14:paraId="0031812C" w14:textId="77777777" w:rsidR="0035352E" w:rsidRDefault="00000000">
      <w:r>
        <w:t>US1 – User Registration (3 SP)</w:t>
      </w:r>
    </w:p>
    <w:p w14:paraId="063516EE" w14:textId="77777777" w:rsidR="0035352E" w:rsidRDefault="00000000">
      <w:r>
        <w:t>US2 – User Login (2 SP)</w:t>
      </w:r>
    </w:p>
    <w:p w14:paraId="3DBD66CE" w14:textId="77777777" w:rsidR="0035352E" w:rsidRDefault="00000000">
      <w:r>
        <w:t>US3 – Password Encryption &amp; JWT Setup (3 SP)</w:t>
      </w:r>
    </w:p>
    <w:p w14:paraId="048F7A24" w14:textId="77777777" w:rsidR="007C26B5" w:rsidRPr="007C26B5" w:rsidRDefault="007C26B5">
      <w:pPr>
        <w:rPr>
          <w:color w:val="000000" w:themeColor="text1"/>
        </w:rPr>
      </w:pPr>
    </w:p>
    <w:p w14:paraId="261DB37B" w14:textId="77777777" w:rsidR="0035352E" w:rsidRDefault="00000000">
      <w:pPr>
        <w:pStyle w:val="Heading3"/>
        <w:rPr>
          <w:color w:val="000000" w:themeColor="text1"/>
        </w:rPr>
      </w:pPr>
      <w:r w:rsidRPr="007C26B5">
        <w:rPr>
          <w:color w:val="000000" w:themeColor="text1"/>
        </w:rPr>
        <w:t>Epic 2: Doctor Management Module</w:t>
      </w:r>
    </w:p>
    <w:p w14:paraId="6D7C77B4" w14:textId="77777777" w:rsidR="007C26B5" w:rsidRPr="007C26B5" w:rsidRDefault="007C26B5" w:rsidP="007C26B5"/>
    <w:p w14:paraId="5C7B43AF" w14:textId="77777777" w:rsidR="0035352E" w:rsidRDefault="00000000">
      <w:r>
        <w:t>US4 – Add Doctor Profile (3 SP)</w:t>
      </w:r>
    </w:p>
    <w:p w14:paraId="7FE06DC8" w14:textId="77777777" w:rsidR="0035352E" w:rsidRDefault="00000000">
      <w:r>
        <w:t>US5 – Manage Available Time Slots (3 SP)</w:t>
      </w:r>
    </w:p>
    <w:p w14:paraId="5FE0905C" w14:textId="77777777" w:rsidR="0035352E" w:rsidRDefault="00000000">
      <w:r>
        <w:t>Total Story Points in Sprint 1 = 14</w:t>
      </w:r>
    </w:p>
    <w:p w14:paraId="03950816" w14:textId="77777777" w:rsidR="007C26B5" w:rsidRDefault="007C26B5" w:rsidP="007C26B5">
      <w:pPr>
        <w:pStyle w:val="Heading2"/>
      </w:pPr>
    </w:p>
    <w:p w14:paraId="079E8626" w14:textId="2BA211E3" w:rsidR="007C26B5" w:rsidRPr="007C26B5" w:rsidRDefault="00000000" w:rsidP="007C26B5">
      <w:pPr>
        <w:pStyle w:val="Heading2"/>
        <w:rPr>
          <w:color w:val="000000" w:themeColor="text1"/>
        </w:rPr>
      </w:pPr>
      <w:r w:rsidRPr="007C26B5">
        <w:rPr>
          <w:color w:val="000000" w:themeColor="text1"/>
        </w:rPr>
        <w:t>Sprint 2 (Appointment Booking System)</w:t>
      </w:r>
    </w:p>
    <w:p w14:paraId="6A7D18AA" w14:textId="77777777" w:rsidR="0035352E" w:rsidRDefault="00000000">
      <w:pPr>
        <w:pStyle w:val="Heading3"/>
        <w:rPr>
          <w:color w:val="000000" w:themeColor="text1"/>
        </w:rPr>
      </w:pPr>
      <w:r w:rsidRPr="007C26B5">
        <w:rPr>
          <w:color w:val="000000" w:themeColor="text1"/>
        </w:rPr>
        <w:t>Epic 3: Appointment Booking</w:t>
      </w:r>
    </w:p>
    <w:p w14:paraId="1620443B" w14:textId="77777777" w:rsidR="007C26B5" w:rsidRPr="007C26B5" w:rsidRDefault="007C26B5" w:rsidP="007C26B5"/>
    <w:p w14:paraId="5C281ABB" w14:textId="77777777" w:rsidR="0035352E" w:rsidRDefault="00000000">
      <w:r>
        <w:t>US6 – Search Doctor by Specialization (3 SP)</w:t>
      </w:r>
    </w:p>
    <w:p w14:paraId="09966422" w14:textId="77777777" w:rsidR="0035352E" w:rsidRDefault="00000000">
      <w:r>
        <w:t>US7 – Book Appointment (5 SP)</w:t>
      </w:r>
    </w:p>
    <w:p w14:paraId="4DE8FEBF" w14:textId="7E81BC73" w:rsidR="007C26B5" w:rsidRDefault="00000000">
      <w:r>
        <w:t>US8 – Slot Validation (3 SP)</w:t>
      </w:r>
    </w:p>
    <w:p w14:paraId="51FA3588" w14:textId="77777777" w:rsidR="007C26B5" w:rsidRDefault="007C26B5"/>
    <w:p w14:paraId="16E0AC51" w14:textId="06E4901B" w:rsidR="007C26B5" w:rsidRDefault="00000000" w:rsidP="007C26B5">
      <w:pPr>
        <w:pStyle w:val="Heading3"/>
        <w:rPr>
          <w:color w:val="000000" w:themeColor="text1"/>
        </w:rPr>
      </w:pPr>
      <w:r w:rsidRPr="007C26B5">
        <w:rPr>
          <w:color w:val="000000" w:themeColor="text1"/>
        </w:rPr>
        <w:t>Epic 4: Appointment Management</w:t>
      </w:r>
    </w:p>
    <w:p w14:paraId="03D93A5E" w14:textId="77777777" w:rsidR="007C26B5" w:rsidRPr="007C26B5" w:rsidRDefault="007C26B5" w:rsidP="007C26B5"/>
    <w:p w14:paraId="4C3A4625" w14:textId="77777777" w:rsidR="0035352E" w:rsidRDefault="00000000">
      <w:r>
        <w:t>US9 – View Appointments (2 SP)</w:t>
      </w:r>
    </w:p>
    <w:p w14:paraId="72A1D8BF" w14:textId="77777777" w:rsidR="0035352E" w:rsidRDefault="00000000">
      <w:r>
        <w:t>US10 – Cancel Appointment (2 SP)</w:t>
      </w:r>
    </w:p>
    <w:p w14:paraId="46051963" w14:textId="77777777" w:rsidR="0035352E" w:rsidRDefault="00000000">
      <w:r>
        <w:t>Total Story Points in Sprint 2 = 15</w:t>
      </w:r>
    </w:p>
    <w:p w14:paraId="1ABA07EB" w14:textId="77777777" w:rsidR="007C26B5" w:rsidRDefault="007C26B5"/>
    <w:p w14:paraId="4CABCA7F" w14:textId="77777777" w:rsidR="0035352E" w:rsidRPr="007C26B5" w:rsidRDefault="00000000">
      <w:pPr>
        <w:pStyle w:val="Heading2"/>
        <w:rPr>
          <w:color w:val="000000" w:themeColor="text1"/>
        </w:rPr>
      </w:pPr>
      <w:r w:rsidRPr="007C26B5">
        <w:rPr>
          <w:color w:val="000000" w:themeColor="text1"/>
        </w:rPr>
        <w:t>Sprint 3 (Dashboard &amp; Enhancement)</w:t>
      </w:r>
    </w:p>
    <w:p w14:paraId="75845AAD" w14:textId="77777777" w:rsidR="0035352E" w:rsidRPr="007C26B5" w:rsidRDefault="00000000">
      <w:pPr>
        <w:pStyle w:val="Heading3"/>
        <w:rPr>
          <w:color w:val="000000" w:themeColor="text1"/>
        </w:rPr>
      </w:pPr>
      <w:r w:rsidRPr="007C26B5">
        <w:rPr>
          <w:color w:val="000000" w:themeColor="text1"/>
        </w:rPr>
        <w:t>Epic 5: Dashboard Module</w:t>
      </w:r>
    </w:p>
    <w:p w14:paraId="264C4355" w14:textId="77777777" w:rsidR="007C26B5" w:rsidRPr="007C26B5" w:rsidRDefault="007C26B5" w:rsidP="007C26B5"/>
    <w:p w14:paraId="7197984E" w14:textId="77777777" w:rsidR="0035352E" w:rsidRDefault="00000000">
      <w:r>
        <w:t>US11 – Patient Dashboard (3 SP)</w:t>
      </w:r>
    </w:p>
    <w:p w14:paraId="5FBAD31B" w14:textId="77777777" w:rsidR="0035352E" w:rsidRDefault="00000000">
      <w:r>
        <w:t>US12 – Doctor Dashboard (3 SP)</w:t>
      </w:r>
    </w:p>
    <w:p w14:paraId="1D41ACDF" w14:textId="77777777" w:rsidR="0035352E" w:rsidRDefault="00000000">
      <w:r>
        <w:t>US13 – Admin Dashboard (5 SP)</w:t>
      </w:r>
    </w:p>
    <w:p w14:paraId="17A8B037" w14:textId="3D7CE534" w:rsidR="007C26B5" w:rsidRDefault="00000000">
      <w:r>
        <w:t>Total Story Points in Sprint 3 = 11</w:t>
      </w:r>
    </w:p>
    <w:p w14:paraId="1B426633" w14:textId="77777777" w:rsidR="0035352E" w:rsidRPr="007C26B5" w:rsidRDefault="00000000">
      <w:pPr>
        <w:pStyle w:val="Heading2"/>
        <w:rPr>
          <w:color w:val="000000" w:themeColor="text1"/>
        </w:rPr>
      </w:pPr>
      <w:r w:rsidRPr="007C26B5">
        <w:rPr>
          <w:color w:val="000000" w:themeColor="text1"/>
        </w:rPr>
        <w:t>Velocity Calculation</w:t>
      </w:r>
    </w:p>
    <w:p w14:paraId="5D57621B" w14:textId="77777777" w:rsidR="0035352E" w:rsidRDefault="00000000">
      <w:r>
        <w:t>Sprint 1 = 14 Story Points</w:t>
      </w:r>
    </w:p>
    <w:p w14:paraId="7C5B8CC2" w14:textId="77777777" w:rsidR="0035352E" w:rsidRDefault="00000000">
      <w:r>
        <w:t>Sprint 2 = 15 Story Points</w:t>
      </w:r>
    </w:p>
    <w:p w14:paraId="5F33DE58" w14:textId="77777777" w:rsidR="0035352E" w:rsidRDefault="00000000">
      <w:r>
        <w:t>Sprint 3 = 11 Story Points</w:t>
      </w:r>
    </w:p>
    <w:p w14:paraId="63E5B726" w14:textId="77777777" w:rsidR="0035352E" w:rsidRDefault="00000000">
      <w:r>
        <w:t>Total Story Points = 40</w:t>
      </w:r>
    </w:p>
    <w:p w14:paraId="7EB01D32" w14:textId="77777777" w:rsidR="0035352E" w:rsidRDefault="00000000">
      <w:r>
        <w:t>Number of Sprints = 3</w:t>
      </w:r>
    </w:p>
    <w:p w14:paraId="455CF2B0" w14:textId="77777777" w:rsidR="0035352E" w:rsidRDefault="00000000">
      <w:r>
        <w:t>Velocity = 40 / 3 ≈ 13 Story Points per Sprint</w:t>
      </w:r>
    </w:p>
    <w:p w14:paraId="19D71698" w14:textId="77777777" w:rsidR="0035352E" w:rsidRDefault="00000000">
      <w:r>
        <w:t>Average Team Velocity ≈ 13 Story Points per Sprint.</w:t>
      </w:r>
    </w:p>
    <w:sectPr w:rsidR="0035352E" w:rsidSect="007C26B5">
      <w:pgSz w:w="12240" w:h="15840"/>
      <w:pgMar w:top="27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608147">
    <w:abstractNumId w:val="8"/>
  </w:num>
  <w:num w:numId="2" w16cid:durableId="2142844353">
    <w:abstractNumId w:val="6"/>
  </w:num>
  <w:num w:numId="3" w16cid:durableId="1112168583">
    <w:abstractNumId w:val="5"/>
  </w:num>
  <w:num w:numId="4" w16cid:durableId="1710758487">
    <w:abstractNumId w:val="4"/>
  </w:num>
  <w:num w:numId="5" w16cid:durableId="1240017356">
    <w:abstractNumId w:val="7"/>
  </w:num>
  <w:num w:numId="6" w16cid:durableId="1316488490">
    <w:abstractNumId w:val="3"/>
  </w:num>
  <w:num w:numId="7" w16cid:durableId="271398923">
    <w:abstractNumId w:val="2"/>
  </w:num>
  <w:num w:numId="8" w16cid:durableId="58092624">
    <w:abstractNumId w:val="1"/>
  </w:num>
  <w:num w:numId="9" w16cid:durableId="161948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52E"/>
    <w:rsid w:val="004B6222"/>
    <w:rsid w:val="007C26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C6417"/>
  <w14:defaultImageDpi w14:val="300"/>
  <w15:docId w15:val="{7070172B-4B76-422D-A4BC-B3D5FAA6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22P31A4299</cp:lastModifiedBy>
  <cp:revision>2</cp:revision>
  <dcterms:created xsi:type="dcterms:W3CDTF">2013-12-23T23:15:00Z</dcterms:created>
  <dcterms:modified xsi:type="dcterms:W3CDTF">2026-02-20T11:31:00Z</dcterms:modified>
  <cp:category/>
</cp:coreProperties>
</file>